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71FB" w14:textId="77777777" w:rsidR="007B14C0" w:rsidRDefault="00000000">
      <w:pPr>
        <w:pStyle w:val="Heading1"/>
        <w:jc w:val="center"/>
      </w:pPr>
      <w:r>
        <w:t xml:space="preserve">Application for App Developer Intern – </w:t>
      </w:r>
      <w:proofErr w:type="spellStart"/>
      <w:r>
        <w:t>Internshala</w:t>
      </w:r>
      <w:proofErr w:type="spellEnd"/>
    </w:p>
    <w:p w14:paraId="3E2B9C3A" w14:textId="77777777" w:rsidR="007B14C0" w:rsidRDefault="00000000">
      <w:r>
        <w:br/>
      </w:r>
      <w:r>
        <w:br/>
      </w:r>
    </w:p>
    <w:p w14:paraId="07C93E46" w14:textId="57F0BFA9" w:rsidR="007B14C0" w:rsidRDefault="00000000" w:rsidP="006C6F62">
      <w:r>
        <w:t xml:space="preserve">Submitted </w:t>
      </w:r>
      <w:proofErr w:type="gramStart"/>
      <w:r>
        <w:t>by:*</w:t>
      </w:r>
      <w:proofErr w:type="gramEnd"/>
      <w:r>
        <w:t>*Sunil Kumar**</w:t>
      </w:r>
    </w:p>
    <w:p w14:paraId="4E66B136" w14:textId="77777777" w:rsidR="007B14C0" w:rsidRDefault="00000000" w:rsidP="006C6F62">
      <w:r>
        <w:t>Email: sharmasunil22528@gmail.com</w:t>
      </w:r>
    </w:p>
    <w:p w14:paraId="54A93DC8" w14:textId="77777777" w:rsidR="007B14C0" w:rsidRDefault="00000000" w:rsidP="006C6F62">
      <w:r>
        <w:t>Phone: 7070054252</w:t>
      </w:r>
    </w:p>
    <w:p w14:paraId="7BB40156" w14:textId="77777777" w:rsidR="007B14C0" w:rsidRDefault="00000000" w:rsidP="006C6F62">
      <w:r>
        <w:t>Date: October 14, 2025</w:t>
      </w:r>
    </w:p>
    <w:p w14:paraId="43A43EB9" w14:textId="77777777" w:rsidR="007B14C0" w:rsidRDefault="00000000">
      <w:r>
        <w:br w:type="page"/>
      </w:r>
    </w:p>
    <w:p w14:paraId="0F070A10" w14:textId="77777777" w:rsidR="007B14C0" w:rsidRDefault="00000000">
      <w:pPr>
        <w:pStyle w:val="Heading2"/>
      </w:pPr>
      <w:r>
        <w:lastRenderedPageBreak/>
        <w:t>Q1. About Us Page – 3 Things to Impress HR</w:t>
      </w:r>
    </w:p>
    <w:p w14:paraId="1C19CCE6" w14:textId="77777777" w:rsidR="007B14C0" w:rsidRDefault="00000000">
      <w:r>
        <w:br/>
        <w:t>1. Empowering Students: Internshala’s mission to bridge the gap between students and employers by providing meaningful internships and online training opportunities truly inspires me.</w:t>
      </w:r>
      <w:r>
        <w:br/>
      </w:r>
      <w:r>
        <w:br/>
        <w:t>2. Massive Impact: The platform connects millions of students and thousands of employers across India, showing how effectively it has transformed the career journey for youth.</w:t>
      </w:r>
      <w:r>
        <w:br/>
      </w:r>
      <w:r>
        <w:br/>
        <w:t>3. Values of Learning &amp; Integrity: Internshala’s emphasis on learning, integrity, and purpose-driven work resonates deeply with my personal and professional values.</w:t>
      </w:r>
      <w:r>
        <w:br/>
      </w:r>
    </w:p>
    <w:p w14:paraId="24D6592A" w14:textId="77777777" w:rsidR="007B14C0" w:rsidRDefault="00000000">
      <w:pPr>
        <w:pStyle w:val="Heading2"/>
      </w:pPr>
      <w:r>
        <w:t>Q2. HRs and CEO at Internshala</w:t>
      </w:r>
    </w:p>
    <w:p w14:paraId="4E277048" w14:textId="77777777" w:rsidR="007B14C0" w:rsidRDefault="00000000">
      <w:r>
        <w:br/>
        <w:t>Based on my LinkedIn research:</w:t>
      </w:r>
      <w:r>
        <w:br/>
      </w:r>
      <w:r>
        <w:br/>
        <w:t>- HR 1: Ms. Aashima Arora – HR Executive at Internshala</w:t>
      </w:r>
      <w:r>
        <w:br/>
        <w:t>- HR 2: Ms. Megha Bhatia – HR Manager at Internshala</w:t>
      </w:r>
      <w:r>
        <w:br/>
        <w:t>- CEO: Mr. Sarvesh Agrawal, Founder &amp; CEO of Internshala</w:t>
      </w:r>
      <w:r>
        <w:br/>
      </w:r>
    </w:p>
    <w:p w14:paraId="5A0B53B2" w14:textId="77777777" w:rsidR="007B14C0" w:rsidRDefault="00000000">
      <w:pPr>
        <w:pStyle w:val="Heading2"/>
      </w:pPr>
      <w:r>
        <w:t>Q3. Internshala’s Social Media Presence</w:t>
      </w:r>
    </w:p>
    <w:p w14:paraId="7F96AFD3" w14:textId="77777777" w:rsidR="007B14C0" w:rsidRDefault="00000000">
      <w:r>
        <w:br/>
        <w:t>Internshala is highly active across multiple social media platforms to engage with students and promote opportunities.</w:t>
      </w:r>
      <w:r>
        <w:br/>
      </w:r>
      <w:r>
        <w:br/>
        <w:t>Platforms where Internshala is active:</w:t>
      </w:r>
      <w:r>
        <w:br/>
        <w:t>- Instagram: https://www.instagram.com/internshala</w:t>
      </w:r>
      <w:r>
        <w:br/>
        <w:t>- LinkedIn: https://www.linkedin.com/company/internshala</w:t>
      </w:r>
      <w:r>
        <w:br/>
        <w:t>- Twitter/X: https://twitter.com/Internshala</w:t>
      </w:r>
      <w:r>
        <w:br/>
        <w:t>- Facebook: https://www.facebook.com/Internshala</w:t>
      </w:r>
      <w:r>
        <w:br/>
        <w:t>- YouTube: https://www.youtube.com/user/Internshala</w:t>
      </w:r>
      <w:r>
        <w:br/>
      </w:r>
    </w:p>
    <w:p w14:paraId="52E41B86" w14:textId="77777777" w:rsidR="007B14C0" w:rsidRDefault="00000000">
      <w:pPr>
        <w:pStyle w:val="Heading2"/>
      </w:pPr>
      <w:r>
        <w:t>Q4. Cover Letter for App Developer Role</w:t>
      </w:r>
    </w:p>
    <w:p w14:paraId="1400D6D9" w14:textId="77777777" w:rsidR="007B14C0" w:rsidRDefault="00000000">
      <w:r>
        <w:br/>
        <w:t>Subject: Application for App Developer Intern Position</w:t>
      </w:r>
      <w:r>
        <w:br/>
      </w:r>
      <w:r>
        <w:br/>
        <w:t>Dear Hiring Manager,</w:t>
      </w:r>
      <w:r>
        <w:br/>
      </w:r>
      <w:r>
        <w:br/>
        <w:t xml:space="preserve">I am writing to apply for the App Developer Intern position at Internshala. As a passionate learner in mobile app development, I truly admire </w:t>
      </w:r>
      <w:proofErr w:type="spellStart"/>
      <w:r>
        <w:t>Internshala’s</w:t>
      </w:r>
      <w:proofErr w:type="spellEnd"/>
      <w:r>
        <w:t xml:space="preserve"> mission of empowering </w:t>
      </w:r>
      <w:r>
        <w:lastRenderedPageBreak/>
        <w:t>students with practical learning and career opportunities.</w:t>
      </w:r>
      <w:r>
        <w:br/>
      </w:r>
      <w:r>
        <w:br/>
        <w:t>I have hands-on experience in developing Android applications using Java, Kotlin, and Firebase, and I enjoy building user-friendly, efficient, and scalable apps. I believe my technical skills, combined with my problem-solving mindset, would allow me to contribute effectively to Internshala’s Android team.</w:t>
      </w:r>
      <w:r>
        <w:br/>
      </w:r>
      <w:r>
        <w:br/>
        <w:t>What excites me most about Internshala is the chance to create a product that impacts millions of students across India. I am eager to learn from your experienced mentors, collaborate with a talented tech team, and continuously grow through meaningful challenges.</w:t>
      </w:r>
      <w:r>
        <w:br/>
      </w:r>
      <w:r>
        <w:br/>
        <w:t>I strongly believe in the values of humility, honesty, and hard work, which align perfectly with Internshala’s culture.</w:t>
      </w:r>
      <w:r>
        <w:br/>
      </w:r>
      <w:r>
        <w:br/>
        <w:t>Thank you for considering my application. I would be honored to contribute to Internshala’s mission of making a difference in students’ lives.</w:t>
      </w:r>
      <w:r>
        <w:br/>
      </w:r>
      <w:r>
        <w:br/>
        <w:t>Warm regards,</w:t>
      </w:r>
      <w:r>
        <w:br/>
        <w:t>Sunil Kumar</w:t>
      </w:r>
      <w:r>
        <w:br/>
        <w:t>Email: sharmasunil22528@gmail.com</w:t>
      </w:r>
      <w:r>
        <w:br/>
        <w:t>Phone: 7070054252</w:t>
      </w:r>
      <w:r>
        <w:br/>
      </w:r>
    </w:p>
    <w:p w14:paraId="7F3EFD46" w14:textId="77777777" w:rsidR="007B14C0" w:rsidRDefault="00000000">
      <w:pPr>
        <w:pStyle w:val="Heading2"/>
      </w:pPr>
      <w:r>
        <w:t>Q5. HR Interview Questions</w:t>
      </w:r>
    </w:p>
    <w:p w14:paraId="2E875A58" w14:textId="77777777" w:rsidR="007B14C0" w:rsidRDefault="00000000">
      <w:r>
        <w:t>a) Why do you want to join our organisation?</w:t>
      </w:r>
    </w:p>
    <w:p w14:paraId="19A1BBCF" w14:textId="77777777" w:rsidR="007B14C0" w:rsidRDefault="00000000">
      <w:r>
        <w:t>I want to join Internshala because it stands for education, opportunity, and innovation. Its mission to help students gain real-world skills aligns perfectly with my goal to build meaningful technology that impacts lives.</w:t>
      </w:r>
    </w:p>
    <w:p w14:paraId="6CAEC5DE" w14:textId="77777777" w:rsidR="007B14C0" w:rsidRDefault="00000000">
      <w:r>
        <w:t>b) What are your expectations from this job?</w:t>
      </w:r>
    </w:p>
    <w:p w14:paraId="07E9D568" w14:textId="77777777" w:rsidR="007B14C0" w:rsidRDefault="00000000">
      <w:r>
        <w:t>I expect to gain practical experience in developing and maintaining large-scale mobile applications, learn from industry experts, and contribute to real projects that improve user experience for millions of students.</w:t>
      </w:r>
    </w:p>
    <w:p w14:paraId="30AC9EB8" w14:textId="77777777" w:rsidR="007B14C0" w:rsidRDefault="00000000">
      <w:r>
        <w:t>c) If you were offered a similar job with another organisation with higher pay, would you leave us?</w:t>
      </w:r>
    </w:p>
    <w:p w14:paraId="6951CB90" w14:textId="77777777" w:rsidR="007B14C0" w:rsidRDefault="00000000">
      <w:r>
        <w:t>No, not immediately. At this stage, my focus is on learning, growth, and working in an environment where I can build long-term skills. Internshala’s mentorship and vision are more valuable to me than short-term monetary benefits.</w:t>
      </w:r>
    </w:p>
    <w:p w14:paraId="01FB4189" w14:textId="77777777" w:rsidR="007B14C0" w:rsidRDefault="00000000">
      <w:r>
        <w:t>d) If you were to join us, what is the one thing you would like to change about the company?</w:t>
      </w:r>
    </w:p>
    <w:p w14:paraId="1F0DDFAA" w14:textId="77777777" w:rsidR="007B14C0" w:rsidRDefault="00000000">
      <w:r>
        <w:lastRenderedPageBreak/>
        <w:t>I would suggest enhancing the mobile app’s interactive learning features, such as live coding practice or progress tracking badges, to make learning even more engaging and motivating for users.</w:t>
      </w:r>
    </w:p>
    <w:p w14:paraId="2617D64E" w14:textId="77777777" w:rsidR="006C6F62" w:rsidRDefault="006C6F62"/>
    <w:p w14:paraId="409995C4" w14:textId="77777777" w:rsidR="006C6F62" w:rsidRDefault="006C6F62"/>
    <w:p w14:paraId="02B1BDD9" w14:textId="77777777" w:rsidR="006C6F62" w:rsidRDefault="006C6F62"/>
    <w:p w14:paraId="4D381831" w14:textId="77777777" w:rsidR="006C6F62" w:rsidRDefault="006C6F62" w:rsidP="006C6F62">
      <w:r>
        <w:t xml:space="preserve">Submitted </w:t>
      </w:r>
      <w:proofErr w:type="gramStart"/>
      <w:r>
        <w:t>by:*</w:t>
      </w:r>
      <w:proofErr w:type="gramEnd"/>
      <w:r>
        <w:t>*Sunil Kumar**</w:t>
      </w:r>
    </w:p>
    <w:p w14:paraId="7C04F7F3" w14:textId="77777777" w:rsidR="006C6F62" w:rsidRDefault="006C6F62" w:rsidP="006C6F62">
      <w:r>
        <w:t>Email: sharmasunil22528@gmail.com</w:t>
      </w:r>
    </w:p>
    <w:p w14:paraId="65A9118C" w14:textId="77777777" w:rsidR="006C6F62" w:rsidRDefault="006C6F62" w:rsidP="006C6F62">
      <w:r>
        <w:t>Phone: 7070054252</w:t>
      </w:r>
    </w:p>
    <w:p w14:paraId="221313D5" w14:textId="77777777" w:rsidR="006C6F62" w:rsidRDefault="006C6F62" w:rsidP="006C6F62">
      <w:r>
        <w:t>Date: October 14, 2025</w:t>
      </w:r>
    </w:p>
    <w:p w14:paraId="0876B631" w14:textId="77777777" w:rsidR="006C6F62" w:rsidRDefault="006C6F62"/>
    <w:sectPr w:rsidR="006C6F62" w:rsidSect="006C6F62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0EC55" w14:textId="77777777" w:rsidR="009230E3" w:rsidRDefault="009230E3" w:rsidP="006C6F62">
      <w:pPr>
        <w:spacing w:after="0" w:line="240" w:lineRule="auto"/>
      </w:pPr>
      <w:r>
        <w:separator/>
      </w:r>
    </w:p>
  </w:endnote>
  <w:endnote w:type="continuationSeparator" w:id="0">
    <w:p w14:paraId="7DE25D12" w14:textId="77777777" w:rsidR="009230E3" w:rsidRDefault="009230E3" w:rsidP="006C6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7CBC2" w14:textId="77777777" w:rsidR="009230E3" w:rsidRDefault="009230E3" w:rsidP="006C6F62">
      <w:pPr>
        <w:spacing w:after="0" w:line="240" w:lineRule="auto"/>
      </w:pPr>
      <w:r>
        <w:separator/>
      </w:r>
    </w:p>
  </w:footnote>
  <w:footnote w:type="continuationSeparator" w:id="0">
    <w:p w14:paraId="0F62B29F" w14:textId="77777777" w:rsidR="009230E3" w:rsidRDefault="009230E3" w:rsidP="006C6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925115">
    <w:abstractNumId w:val="8"/>
  </w:num>
  <w:num w:numId="2" w16cid:durableId="690565992">
    <w:abstractNumId w:val="6"/>
  </w:num>
  <w:num w:numId="3" w16cid:durableId="1729641991">
    <w:abstractNumId w:val="5"/>
  </w:num>
  <w:num w:numId="4" w16cid:durableId="1855529580">
    <w:abstractNumId w:val="4"/>
  </w:num>
  <w:num w:numId="5" w16cid:durableId="1081102680">
    <w:abstractNumId w:val="7"/>
  </w:num>
  <w:num w:numId="6" w16cid:durableId="677345366">
    <w:abstractNumId w:val="3"/>
  </w:num>
  <w:num w:numId="7" w16cid:durableId="1087189185">
    <w:abstractNumId w:val="2"/>
  </w:num>
  <w:num w:numId="8" w16cid:durableId="106893758">
    <w:abstractNumId w:val="1"/>
  </w:num>
  <w:num w:numId="9" w16cid:durableId="171063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454"/>
    <w:rsid w:val="006C6F62"/>
    <w:rsid w:val="007B14C0"/>
    <w:rsid w:val="009230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A58F7"/>
  <w14:defaultImageDpi w14:val="300"/>
  <w15:docId w15:val="{B5242572-6458-4B94-8CD1-A9F6C57E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 ji</cp:lastModifiedBy>
  <cp:revision>2</cp:revision>
  <dcterms:created xsi:type="dcterms:W3CDTF">2013-12-23T23:15:00Z</dcterms:created>
  <dcterms:modified xsi:type="dcterms:W3CDTF">2025-10-14T16:54:00Z</dcterms:modified>
  <cp:category/>
</cp:coreProperties>
</file>